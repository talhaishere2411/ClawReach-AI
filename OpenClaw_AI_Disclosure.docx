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32736D00" w:rsidR="00A127C4" w:rsidRDefault="00BB66B1">
      <w:r>
        <w:t>Team Name:</w:t>
      </w:r>
      <w:r w:rsidR="00066A04">
        <w:t xml:space="preserve"> </w:t>
      </w:r>
      <w:proofErr w:type="spellStart"/>
      <w:r w:rsidR="0020278D">
        <w:t>ClawReachAi</w:t>
      </w:r>
      <w:proofErr w:type="spellEnd"/>
    </w:p>
    <w:p w14:paraId="128E5794" w14:textId="6780898C" w:rsidR="00A127C4" w:rsidRDefault="00BB66B1">
      <w:r>
        <w:t>Project / Product Name:</w:t>
      </w:r>
      <w:r w:rsidR="00066A04">
        <w:t xml:space="preserve"> </w:t>
      </w:r>
      <w:proofErr w:type="spellStart"/>
      <w:r w:rsidR="0020278D">
        <w:t>ClawReach</w:t>
      </w:r>
      <w:proofErr w:type="spellEnd"/>
    </w:p>
    <w:p w14:paraId="79C27D10" w14:textId="42B850A4" w:rsidR="00A127C4" w:rsidRDefault="00BB66B1">
      <w:r>
        <w:t>Organization / Institution (if any):</w:t>
      </w:r>
      <w:r w:rsidR="00066A04">
        <w:t xml:space="preserve"> </w:t>
      </w:r>
      <w:r w:rsidR="0020278D">
        <w:t>Ramaiah Institute of Technology</w:t>
      </w:r>
    </w:p>
    <w:p w14:paraId="3544C6C6" w14:textId="441A4C8C" w:rsidR="00A127C4" w:rsidRDefault="00BB66B1">
      <w:r>
        <w:t>Submission Date:</w:t>
      </w:r>
      <w:r w:rsidR="00066A04">
        <w:t xml:space="preserve"> </w:t>
      </w:r>
      <w:r w:rsidR="0020278D">
        <w:t>8</w:t>
      </w:r>
      <w:r w:rsidR="0020278D" w:rsidRPr="0020278D">
        <w:rPr>
          <w:vertAlign w:val="superscript"/>
        </w:rPr>
        <w:t>th</w:t>
      </w:r>
      <w:r w:rsidR="0020278D">
        <w:t xml:space="preserve"> May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309B12CA" w:rsidR="00A127C4" w:rsidRDefault="0020278D">
      <w:r>
        <w:t>Yes</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614DD1F4" w:rsidR="00A127C4" w:rsidRDefault="00BB66B1">
      <w:r>
        <w:t xml:space="preserve">Idea generation / </w:t>
      </w:r>
      <w:proofErr w:type="gramStart"/>
      <w:r>
        <w:t>brainstorming</w:t>
      </w:r>
      <w:r w:rsidR="00066A04">
        <w:t xml:space="preserve"> </w:t>
      </w:r>
      <w:r w:rsidR="0020278D">
        <w:t>:</w:t>
      </w:r>
      <w:proofErr w:type="gramEnd"/>
      <w:r w:rsidR="0020278D">
        <w:t xml:space="preserve"> Small initial brainstorming was done using AI</w:t>
      </w:r>
    </w:p>
    <w:p w14:paraId="4B1DE582" w14:textId="3141523E" w:rsidR="00A127C4" w:rsidRDefault="00BB66B1">
      <w:r>
        <w:t>Code generation or assistance</w:t>
      </w:r>
      <w:r w:rsidR="0020278D">
        <w:t>: Prototype skill python files were ai generated</w:t>
      </w:r>
    </w:p>
    <w:p w14:paraId="54FA81DE" w14:textId="495F5879" w:rsidR="00A127C4" w:rsidRDefault="00BB66B1">
      <w:r>
        <w:t xml:space="preserve">UI / UX </w:t>
      </w:r>
      <w:proofErr w:type="gramStart"/>
      <w:r>
        <w:t>design</w:t>
      </w:r>
      <w:r w:rsidR="00066A04">
        <w:t xml:space="preserve"> </w:t>
      </w:r>
      <w:r w:rsidR="0020278D">
        <w:t>:</w:t>
      </w:r>
      <w:proofErr w:type="gramEnd"/>
      <w:r w:rsidR="0020278D">
        <w:t xml:space="preserve"> Dashboard frontend coding was coded in with ai, but designed by team members</w:t>
      </w:r>
    </w:p>
    <w:p w14:paraId="29551317" w14:textId="5A4526CF" w:rsidR="00A127C4" w:rsidRDefault="00BB66B1">
      <w:r>
        <w:t>Content creation</w:t>
      </w:r>
      <w:r w:rsidR="0020278D">
        <w:t>: No ai used</w:t>
      </w:r>
    </w:p>
    <w:p w14:paraId="3FCA3358" w14:textId="477761A4" w:rsidR="00A127C4" w:rsidRDefault="00BB66B1">
      <w:r>
        <w:t>Data analysis</w:t>
      </w:r>
      <w:r w:rsidR="0020278D">
        <w:t>: No ai used</w:t>
      </w:r>
    </w:p>
    <w:p w14:paraId="4B209694" w14:textId="6244B7FE" w:rsidR="00A127C4" w:rsidRDefault="00BB66B1">
      <w:r>
        <w:t>Testing / debugging</w:t>
      </w:r>
      <w:r w:rsidR="0020278D">
        <w:t>: No ai used</w:t>
      </w:r>
    </w:p>
    <w:p w14:paraId="3C3D7CEA" w14:textId="0A290905" w:rsidR="00A127C4" w:rsidRDefault="00A127C4"/>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1758DA14" w14:textId="77777777" w:rsidR="0020278D" w:rsidRPr="0020278D" w:rsidRDefault="0020278D" w:rsidP="0020278D">
      <w:r w:rsidRPr="0020278D">
        <w:rPr>
          <w:b/>
          <w:bCs/>
        </w:rPr>
        <w:t>Feature Name</w:t>
      </w:r>
      <w:r w:rsidRPr="0020278D">
        <w:t xml:space="preserve"> Next.js AI Bouncer (Brief Extraction) </w:t>
      </w:r>
      <w:r w:rsidRPr="0020278D">
        <w:rPr>
          <w:b/>
          <w:bCs/>
        </w:rPr>
        <w:t>2. Self-Generated/AI-Generated/Both</w:t>
      </w:r>
      <w:r w:rsidRPr="0020278D">
        <w:t xml:space="preserve"> </w:t>
      </w:r>
      <w:proofErr w:type="spellStart"/>
      <w:r w:rsidRPr="0020278D">
        <w:t>Both</w:t>
      </w:r>
      <w:proofErr w:type="spellEnd"/>
      <w:r w:rsidRPr="0020278D">
        <w:t xml:space="preserve"> </w:t>
      </w:r>
      <w:r w:rsidRPr="0020278D">
        <w:rPr>
          <w:b/>
          <w:bCs/>
        </w:rPr>
        <w:t>3. Description</w:t>
      </w:r>
      <w:r w:rsidRPr="0020278D">
        <w:t xml:space="preserve"> * </w:t>
      </w:r>
      <w:r w:rsidRPr="0020278D">
        <w:rPr>
          <w:b/>
          <w:bCs/>
        </w:rPr>
        <w:t>AI Tools/Platform Used:</w:t>
      </w:r>
      <w:r w:rsidRPr="0020278D">
        <w:t xml:space="preserve"> </w:t>
      </w:r>
      <w:proofErr w:type="spellStart"/>
      <w:r w:rsidRPr="0020278D">
        <w:t>Vercel</w:t>
      </w:r>
      <w:proofErr w:type="spellEnd"/>
      <w:r w:rsidRPr="0020278D">
        <w:t xml:space="preserve"> AI SDK, Gemini 2.5 Flash, Next.js.</w:t>
      </w:r>
    </w:p>
    <w:p w14:paraId="46B2E3FE" w14:textId="77777777" w:rsidR="0020278D" w:rsidRPr="0020278D" w:rsidRDefault="0020278D" w:rsidP="0020278D">
      <w:pPr>
        <w:numPr>
          <w:ilvl w:val="0"/>
          <w:numId w:val="10"/>
        </w:numPr>
      </w:pPr>
      <w:r w:rsidRPr="0020278D">
        <w:rPr>
          <w:b/>
          <w:bCs/>
        </w:rPr>
        <w:t>Prompt Used:</w:t>
      </w:r>
      <w:r w:rsidRPr="0020278D">
        <w:t xml:space="preserve"> </w:t>
      </w:r>
      <w:r w:rsidRPr="0020278D">
        <w:rPr>
          <w:i/>
          <w:iCs/>
        </w:rPr>
        <w:t>"The LLM is struggling with the single-tool architecture. Refactor app/</w:t>
      </w:r>
      <w:proofErr w:type="spellStart"/>
      <w:r w:rsidRPr="0020278D">
        <w:rPr>
          <w:i/>
          <w:iCs/>
        </w:rPr>
        <w:t>api</w:t>
      </w:r>
      <w:proofErr w:type="spellEnd"/>
      <w:r w:rsidRPr="0020278D">
        <w:rPr>
          <w:i/>
          <w:iCs/>
        </w:rPr>
        <w:t>/chat/</w:t>
      </w:r>
      <w:proofErr w:type="spellStart"/>
      <w:r w:rsidRPr="0020278D">
        <w:rPr>
          <w:i/>
          <w:iCs/>
        </w:rPr>
        <w:t>route.ts</w:t>
      </w:r>
      <w:proofErr w:type="spellEnd"/>
      <w:r w:rsidRPr="0020278D">
        <w:rPr>
          <w:i/>
          <w:iCs/>
        </w:rPr>
        <w:t xml:space="preserve"> using the Two-Tool Routing pattern and force </w:t>
      </w:r>
      <w:proofErr w:type="spellStart"/>
      <w:r w:rsidRPr="0020278D">
        <w:rPr>
          <w:i/>
          <w:iCs/>
        </w:rPr>
        <w:t>toolChoice</w:t>
      </w:r>
      <w:proofErr w:type="spellEnd"/>
      <w:r w:rsidRPr="0020278D">
        <w:rPr>
          <w:i/>
          <w:iCs/>
        </w:rPr>
        <w:t xml:space="preserve">: </w:t>
      </w:r>
      <w:r w:rsidRPr="0020278D">
        <w:rPr>
          <w:i/>
          <w:iCs/>
        </w:rPr>
        <w:lastRenderedPageBreak/>
        <w:t>'required' to extract Brand, Target Audience, Creator Profile, Campaign Goal, Target Location."</w:t>
      </w:r>
    </w:p>
    <w:p w14:paraId="57E15FFD" w14:textId="77777777" w:rsidR="0020278D" w:rsidRPr="0020278D" w:rsidRDefault="0020278D" w:rsidP="0020278D">
      <w:pPr>
        <w:numPr>
          <w:ilvl w:val="0"/>
          <w:numId w:val="10"/>
        </w:numPr>
      </w:pPr>
      <w:r w:rsidRPr="0020278D">
        <w:rPr>
          <w:b/>
          <w:bCs/>
        </w:rPr>
        <w:t>Output Summary:</w:t>
      </w:r>
      <w:r w:rsidRPr="0020278D">
        <w:t xml:space="preserve"> A conversational UI that successfully extracts a structured 5-pillar JSON brief (plus min/max subscriber counts) and inserts it into a </w:t>
      </w:r>
      <w:proofErr w:type="spellStart"/>
      <w:r w:rsidRPr="0020278D">
        <w:t>Supabase</w:t>
      </w:r>
      <w:proofErr w:type="spellEnd"/>
      <w:r w:rsidRPr="0020278D">
        <w:t xml:space="preserve"> database.</w:t>
      </w:r>
    </w:p>
    <w:p w14:paraId="7C2C4925" w14:textId="77777777" w:rsidR="0020278D" w:rsidRPr="0020278D" w:rsidRDefault="0020278D" w:rsidP="0020278D">
      <w:pPr>
        <w:numPr>
          <w:ilvl w:val="0"/>
          <w:numId w:val="10"/>
        </w:numPr>
      </w:pPr>
      <w:r w:rsidRPr="0020278D">
        <w:rPr>
          <w:b/>
          <w:bCs/>
        </w:rPr>
        <w:t>Modification:</w:t>
      </w:r>
      <w:r w:rsidRPr="0020278D">
        <w:t xml:space="preserve"> Transitioned from a single-tool setup (which caused empty tool call errors) to a strict two-tool routing system (</w:t>
      </w:r>
      <w:proofErr w:type="spellStart"/>
      <w:r w:rsidRPr="0020278D">
        <w:t>askForMissingInfo</w:t>
      </w:r>
      <w:proofErr w:type="spellEnd"/>
      <w:r w:rsidRPr="0020278D">
        <w:t xml:space="preserve"> and </w:t>
      </w:r>
      <w:proofErr w:type="spellStart"/>
      <w:r w:rsidRPr="0020278D">
        <w:t>finalizeBrief</w:t>
      </w:r>
      <w:proofErr w:type="spellEnd"/>
      <w:r w:rsidRPr="0020278D">
        <w:t>) to completely eliminate hallucination and force data collection.</w:t>
      </w:r>
    </w:p>
    <w:p w14:paraId="49FF0148" w14:textId="77777777" w:rsidR="0020278D" w:rsidRPr="0020278D" w:rsidRDefault="0020278D" w:rsidP="0020278D">
      <w:r w:rsidRPr="0020278D">
        <w:pict w14:anchorId="65F0AFA0">
          <v:rect id="_x0000_i1050" style="width:0;height:1.5pt" o:hralign="center" o:hrstd="t" o:hr="t" fillcolor="#a0a0a0" stroked="f"/>
        </w:pict>
      </w:r>
    </w:p>
    <w:p w14:paraId="56E11646" w14:textId="77777777" w:rsidR="0020278D" w:rsidRPr="0020278D" w:rsidRDefault="0020278D" w:rsidP="0020278D">
      <w:r w:rsidRPr="0020278D">
        <w:rPr>
          <w:b/>
          <w:bCs/>
        </w:rPr>
        <w:t>1. Feature Name</w:t>
      </w:r>
      <w:r w:rsidRPr="0020278D">
        <w:t xml:space="preserve"> Heartbeat Bridge Orchestrator </w:t>
      </w:r>
      <w:r w:rsidRPr="0020278D">
        <w:rPr>
          <w:b/>
          <w:bCs/>
        </w:rPr>
        <w:t>2. Self-Generated/AI-Generated/Both</w:t>
      </w:r>
      <w:r w:rsidRPr="0020278D">
        <w:t xml:space="preserve"> </w:t>
      </w:r>
      <w:proofErr w:type="spellStart"/>
      <w:r w:rsidRPr="0020278D">
        <w:t>Both</w:t>
      </w:r>
      <w:proofErr w:type="spellEnd"/>
      <w:r w:rsidRPr="0020278D">
        <w:t xml:space="preserve"> </w:t>
      </w:r>
      <w:r w:rsidRPr="0020278D">
        <w:rPr>
          <w:b/>
          <w:bCs/>
        </w:rPr>
        <w:t>3. Description</w:t>
      </w:r>
      <w:r w:rsidRPr="0020278D">
        <w:t xml:space="preserve"> * </w:t>
      </w:r>
      <w:r w:rsidRPr="0020278D">
        <w:rPr>
          <w:b/>
          <w:bCs/>
        </w:rPr>
        <w:t>AI Tools/Platform Used:</w:t>
      </w:r>
      <w:r w:rsidRPr="0020278D">
        <w:t xml:space="preserve"> Python, </w:t>
      </w:r>
      <w:proofErr w:type="spellStart"/>
      <w:r w:rsidRPr="0020278D">
        <w:t>Supabase</w:t>
      </w:r>
      <w:proofErr w:type="spellEnd"/>
      <w:r w:rsidRPr="0020278D">
        <w:t xml:space="preserve"> Client, </w:t>
      </w:r>
      <w:proofErr w:type="spellStart"/>
      <w:r w:rsidRPr="0020278D">
        <w:t>OpenClaw</w:t>
      </w:r>
      <w:proofErr w:type="spellEnd"/>
      <w:r w:rsidRPr="0020278D">
        <w:t xml:space="preserve"> Framework.</w:t>
      </w:r>
    </w:p>
    <w:p w14:paraId="14206395" w14:textId="77777777" w:rsidR="0020278D" w:rsidRPr="0020278D" w:rsidRDefault="0020278D" w:rsidP="0020278D">
      <w:pPr>
        <w:numPr>
          <w:ilvl w:val="0"/>
          <w:numId w:val="11"/>
        </w:numPr>
      </w:pPr>
      <w:r w:rsidRPr="0020278D">
        <w:rPr>
          <w:b/>
          <w:bCs/>
        </w:rPr>
        <w:t>Prompt Used:</w:t>
      </w:r>
      <w:r w:rsidRPr="0020278D">
        <w:t xml:space="preserve"> </w:t>
      </w:r>
      <w:r w:rsidRPr="0020278D">
        <w:rPr>
          <w:i/>
          <w:iCs/>
        </w:rPr>
        <w:t xml:space="preserve">"I want it to have a heartbeat, in which it checks campaign table in </w:t>
      </w:r>
      <w:proofErr w:type="spellStart"/>
      <w:r w:rsidRPr="0020278D">
        <w:rPr>
          <w:i/>
          <w:iCs/>
        </w:rPr>
        <w:t>supabase</w:t>
      </w:r>
      <w:proofErr w:type="spellEnd"/>
      <w:r w:rsidRPr="0020278D">
        <w:rPr>
          <w:i/>
          <w:iCs/>
        </w:rPr>
        <w:t xml:space="preserve"> but the filter can be if the created at is of the same day... and then start executing the skills."</w:t>
      </w:r>
    </w:p>
    <w:p w14:paraId="3999110A" w14:textId="77777777" w:rsidR="0020278D" w:rsidRPr="0020278D" w:rsidRDefault="0020278D" w:rsidP="0020278D">
      <w:pPr>
        <w:numPr>
          <w:ilvl w:val="0"/>
          <w:numId w:val="11"/>
        </w:numPr>
      </w:pPr>
      <w:r w:rsidRPr="0020278D">
        <w:rPr>
          <w:b/>
          <w:bCs/>
        </w:rPr>
        <w:t>Output Summary:</w:t>
      </w:r>
      <w:r w:rsidRPr="0020278D">
        <w:t xml:space="preserve"> A lightweight Python listener (heartbeat_bridge.py) that polls the database every 5 seconds for new campaigns, prevents double-execution by immediately locking the status, and triggers the </w:t>
      </w:r>
      <w:proofErr w:type="spellStart"/>
      <w:r w:rsidRPr="0020278D">
        <w:t>OpenClaw</w:t>
      </w:r>
      <w:proofErr w:type="spellEnd"/>
      <w:r w:rsidRPr="0020278D">
        <w:t xml:space="preserve"> agent.</w:t>
      </w:r>
    </w:p>
    <w:p w14:paraId="402F722B" w14:textId="77777777" w:rsidR="0020278D" w:rsidRPr="0020278D" w:rsidRDefault="0020278D" w:rsidP="0020278D">
      <w:pPr>
        <w:numPr>
          <w:ilvl w:val="0"/>
          <w:numId w:val="11"/>
        </w:numPr>
      </w:pPr>
      <w:r w:rsidRPr="0020278D">
        <w:rPr>
          <w:b/>
          <w:bCs/>
        </w:rPr>
        <w:t>Modification:</w:t>
      </w:r>
      <w:r w:rsidRPr="0020278D">
        <w:t xml:space="preserve"> Added a UTC date-time filter </w:t>
      </w:r>
      <w:proofErr w:type="gramStart"/>
      <w:r w:rsidRPr="0020278D">
        <w:t>(.</w:t>
      </w:r>
      <w:proofErr w:type="spellStart"/>
      <w:r w:rsidRPr="0020278D">
        <w:t>gte</w:t>
      </w:r>
      <w:proofErr w:type="spellEnd"/>
      <w:proofErr w:type="gramEnd"/>
      <w:r w:rsidRPr="0020278D">
        <w:t>("</w:t>
      </w:r>
      <w:proofErr w:type="spellStart"/>
      <w:r w:rsidRPr="0020278D">
        <w:t>created_at</w:t>
      </w:r>
      <w:proofErr w:type="spellEnd"/>
      <w:r w:rsidRPr="0020278D">
        <w:t xml:space="preserve">", </w:t>
      </w:r>
      <w:proofErr w:type="spellStart"/>
      <w:r w:rsidRPr="0020278D">
        <w:t>today_start</w:t>
      </w:r>
      <w:proofErr w:type="spellEnd"/>
      <w:r w:rsidRPr="0020278D">
        <w:t xml:space="preserve">)) and </w:t>
      </w:r>
      <w:proofErr w:type="gramStart"/>
      <w:r w:rsidRPr="0020278D">
        <w:t>a .limit</w:t>
      </w:r>
      <w:proofErr w:type="gramEnd"/>
      <w:r w:rsidRPr="0020278D">
        <w:t>(1) modifier to optimize database querying and ensure the worker only processes fresh, relevant campaigns without overloading memory.</w:t>
      </w:r>
    </w:p>
    <w:p w14:paraId="773BA4AC" w14:textId="77777777" w:rsidR="0020278D" w:rsidRPr="0020278D" w:rsidRDefault="0020278D" w:rsidP="0020278D">
      <w:r w:rsidRPr="0020278D">
        <w:pict w14:anchorId="5D8E6850">
          <v:rect id="_x0000_i1051" style="width:0;height:1.5pt" o:hralign="center" o:hrstd="t" o:hr="t" fillcolor="#a0a0a0" stroked="f"/>
        </w:pict>
      </w:r>
    </w:p>
    <w:p w14:paraId="46295E82" w14:textId="77777777" w:rsidR="0020278D" w:rsidRPr="0020278D" w:rsidRDefault="0020278D" w:rsidP="0020278D">
      <w:r w:rsidRPr="0020278D">
        <w:rPr>
          <w:b/>
          <w:bCs/>
        </w:rPr>
        <w:t>1. Feature Name</w:t>
      </w:r>
      <w:r w:rsidRPr="0020278D">
        <w:t xml:space="preserve"> YouTube Discovery Skill (Lead Generation) </w:t>
      </w:r>
      <w:r w:rsidRPr="0020278D">
        <w:rPr>
          <w:b/>
          <w:bCs/>
        </w:rPr>
        <w:t>2. Self-Generated/AI-Generated/Both</w:t>
      </w:r>
      <w:r w:rsidRPr="0020278D">
        <w:t xml:space="preserve"> </w:t>
      </w:r>
      <w:proofErr w:type="spellStart"/>
      <w:r w:rsidRPr="0020278D">
        <w:t>Both</w:t>
      </w:r>
      <w:proofErr w:type="spellEnd"/>
      <w:r w:rsidRPr="0020278D">
        <w:t xml:space="preserve"> </w:t>
      </w:r>
      <w:r w:rsidRPr="0020278D">
        <w:rPr>
          <w:b/>
          <w:bCs/>
        </w:rPr>
        <w:t>3. Description</w:t>
      </w:r>
      <w:r w:rsidRPr="0020278D">
        <w:t xml:space="preserve"> * </w:t>
      </w:r>
      <w:r w:rsidRPr="0020278D">
        <w:rPr>
          <w:b/>
          <w:bCs/>
        </w:rPr>
        <w:t>AI Tools/Platform Used:</w:t>
      </w:r>
      <w:r w:rsidRPr="0020278D">
        <w:t xml:space="preserve"> Python, YouTube Data API v3.</w:t>
      </w:r>
    </w:p>
    <w:p w14:paraId="3C1B7D2A" w14:textId="77777777" w:rsidR="0020278D" w:rsidRPr="0020278D" w:rsidRDefault="0020278D" w:rsidP="0020278D">
      <w:pPr>
        <w:numPr>
          <w:ilvl w:val="0"/>
          <w:numId w:val="12"/>
        </w:numPr>
      </w:pPr>
      <w:r w:rsidRPr="0020278D">
        <w:rPr>
          <w:b/>
          <w:bCs/>
        </w:rPr>
        <w:t>Prompt Used:</w:t>
      </w:r>
      <w:r w:rsidRPr="0020278D">
        <w:t xml:space="preserve"> </w:t>
      </w:r>
      <w:r w:rsidRPr="0020278D">
        <w:rPr>
          <w:i/>
          <w:iCs/>
        </w:rPr>
        <w:t>"Update the discover_active_channels.py code to now check for the sub filter too."</w:t>
      </w:r>
    </w:p>
    <w:p w14:paraId="059D893B" w14:textId="77777777" w:rsidR="0020278D" w:rsidRPr="0020278D" w:rsidRDefault="0020278D" w:rsidP="0020278D">
      <w:pPr>
        <w:numPr>
          <w:ilvl w:val="0"/>
          <w:numId w:val="12"/>
        </w:numPr>
      </w:pPr>
      <w:r w:rsidRPr="0020278D">
        <w:rPr>
          <w:b/>
          <w:bCs/>
        </w:rPr>
        <w:t>Output Summary:</w:t>
      </w:r>
      <w:r w:rsidRPr="0020278D">
        <w:t xml:space="preserve"> An automated script (discover_active_channels.py) that searches YouTube based on the brief's location and niche, returning a pristine JSON array of 10 channels.</w:t>
      </w:r>
    </w:p>
    <w:p w14:paraId="07A64F2A" w14:textId="77777777" w:rsidR="0020278D" w:rsidRPr="0020278D" w:rsidRDefault="0020278D" w:rsidP="0020278D">
      <w:pPr>
        <w:numPr>
          <w:ilvl w:val="0"/>
          <w:numId w:val="12"/>
        </w:numPr>
      </w:pPr>
      <w:r w:rsidRPr="0020278D">
        <w:rPr>
          <w:b/>
          <w:bCs/>
        </w:rPr>
        <w:t>Modification:</w:t>
      </w:r>
      <w:r w:rsidRPr="0020278D">
        <w:t xml:space="preserve"> Integrated a "Filter Gauntlet" that deduplicates leads against the existing </w:t>
      </w:r>
      <w:proofErr w:type="spellStart"/>
      <w:r w:rsidRPr="0020278D">
        <w:t>Supabase</w:t>
      </w:r>
      <w:proofErr w:type="spellEnd"/>
      <w:r w:rsidRPr="0020278D">
        <w:t xml:space="preserve"> database, checks for recent upload activity (within 365 days), and drops channels outside the user's requested subscriber range.</w:t>
      </w:r>
    </w:p>
    <w:p w14:paraId="1237B09D" w14:textId="77777777" w:rsidR="0020278D" w:rsidRPr="0020278D" w:rsidRDefault="0020278D" w:rsidP="0020278D">
      <w:r w:rsidRPr="0020278D">
        <w:pict w14:anchorId="3B44A113">
          <v:rect id="_x0000_i1052" style="width:0;height:1.5pt" o:hralign="center" o:hrstd="t" o:hr="t" fillcolor="#a0a0a0" stroked="f"/>
        </w:pict>
      </w:r>
    </w:p>
    <w:p w14:paraId="7D7F2CE8" w14:textId="77777777" w:rsidR="0020278D" w:rsidRPr="0020278D" w:rsidRDefault="0020278D" w:rsidP="0020278D">
      <w:r w:rsidRPr="0020278D">
        <w:rPr>
          <w:b/>
          <w:bCs/>
        </w:rPr>
        <w:t>1. Feature Name</w:t>
      </w:r>
      <w:r w:rsidRPr="0020278D">
        <w:t xml:space="preserve"> Concurrent AI Description Analysis </w:t>
      </w:r>
      <w:r w:rsidRPr="0020278D">
        <w:rPr>
          <w:b/>
          <w:bCs/>
        </w:rPr>
        <w:t>2. Self-Generated/AI-Generated/Both</w:t>
      </w:r>
      <w:r w:rsidRPr="0020278D">
        <w:t xml:space="preserve"> </w:t>
      </w:r>
      <w:proofErr w:type="spellStart"/>
      <w:r w:rsidRPr="0020278D">
        <w:t>Both</w:t>
      </w:r>
      <w:proofErr w:type="spellEnd"/>
      <w:r w:rsidRPr="0020278D">
        <w:t xml:space="preserve"> </w:t>
      </w:r>
      <w:r w:rsidRPr="0020278D">
        <w:rPr>
          <w:b/>
          <w:bCs/>
        </w:rPr>
        <w:t>3. Description</w:t>
      </w:r>
      <w:r w:rsidRPr="0020278D">
        <w:t xml:space="preserve"> * </w:t>
      </w:r>
      <w:r w:rsidRPr="0020278D">
        <w:rPr>
          <w:b/>
          <w:bCs/>
        </w:rPr>
        <w:t>AI Tools/Platform Used:</w:t>
      </w:r>
      <w:r w:rsidRPr="0020278D">
        <w:t xml:space="preserve"> Python, </w:t>
      </w:r>
      <w:proofErr w:type="spellStart"/>
      <w:proofErr w:type="gramStart"/>
      <w:r w:rsidRPr="0020278D">
        <w:t>concurrent.futures</w:t>
      </w:r>
      <w:proofErr w:type="spellEnd"/>
      <w:proofErr w:type="gramEnd"/>
      <w:r w:rsidRPr="0020278D">
        <w:t>, Google Generative AI (Gemma 4 31b).</w:t>
      </w:r>
    </w:p>
    <w:p w14:paraId="12EAB120" w14:textId="77777777" w:rsidR="0020278D" w:rsidRPr="0020278D" w:rsidRDefault="0020278D" w:rsidP="0020278D">
      <w:pPr>
        <w:numPr>
          <w:ilvl w:val="0"/>
          <w:numId w:val="13"/>
        </w:numPr>
      </w:pPr>
      <w:r w:rsidRPr="0020278D">
        <w:rPr>
          <w:b/>
          <w:bCs/>
        </w:rPr>
        <w:lastRenderedPageBreak/>
        <w:t>Prompt Used:</w:t>
      </w:r>
      <w:r w:rsidRPr="0020278D">
        <w:t xml:space="preserve"> </w:t>
      </w:r>
      <w:r w:rsidRPr="0020278D">
        <w:rPr>
          <w:i/>
          <w:iCs/>
        </w:rPr>
        <w:t>"Make the 2nd skill file, explain what this takes as input and what it does and its output."</w:t>
      </w:r>
    </w:p>
    <w:p w14:paraId="5099E161" w14:textId="77777777" w:rsidR="0020278D" w:rsidRPr="0020278D" w:rsidRDefault="0020278D" w:rsidP="0020278D">
      <w:pPr>
        <w:numPr>
          <w:ilvl w:val="0"/>
          <w:numId w:val="13"/>
        </w:numPr>
      </w:pPr>
      <w:r w:rsidRPr="0020278D">
        <w:rPr>
          <w:b/>
          <w:bCs/>
        </w:rPr>
        <w:t>Output Summary:</w:t>
      </w:r>
      <w:r w:rsidRPr="0020278D">
        <w:t xml:space="preserve"> An enrichment script (analyze_descriptions.py) that takes the 10 discovered channels, scrapes their latest video descriptions, and outputs an enriched JSON array containing extracted emails and current brand sponsors.</w:t>
      </w:r>
    </w:p>
    <w:p w14:paraId="3A682E64" w14:textId="77777777" w:rsidR="0020278D" w:rsidRPr="0020278D" w:rsidRDefault="0020278D" w:rsidP="0020278D">
      <w:pPr>
        <w:numPr>
          <w:ilvl w:val="0"/>
          <w:numId w:val="13"/>
        </w:numPr>
      </w:pPr>
      <w:r w:rsidRPr="0020278D">
        <w:rPr>
          <w:b/>
          <w:bCs/>
        </w:rPr>
        <w:t>Modification:</w:t>
      </w:r>
      <w:r w:rsidRPr="0020278D">
        <w:t xml:space="preserve"> Implemented Python </w:t>
      </w:r>
      <w:proofErr w:type="spellStart"/>
      <w:r w:rsidRPr="0020278D">
        <w:t>ThreadPoolExecutor</w:t>
      </w:r>
      <w:proofErr w:type="spellEnd"/>
      <w:r w:rsidRPr="0020278D">
        <w:t xml:space="preserve"> to process all 10 channels simultaneously instead of sequentially. Truncated text inputs to the first 1000 characters and used Regex for email extraction to save LLM context window limits and execution time.</w:t>
      </w:r>
    </w:p>
    <w:p w14:paraId="49C8783C" w14:textId="77777777" w:rsidR="0020278D" w:rsidRPr="0020278D" w:rsidRDefault="0020278D" w:rsidP="0020278D">
      <w:r w:rsidRPr="0020278D">
        <w:pict w14:anchorId="52E431D7">
          <v:rect id="_x0000_i1053" style="width:0;height:1.5pt" o:hralign="center" o:hrstd="t" o:hr="t" fillcolor="#a0a0a0" stroked="f"/>
        </w:pict>
      </w:r>
    </w:p>
    <w:p w14:paraId="2AB981B2" w14:textId="77777777" w:rsidR="0020278D" w:rsidRPr="0020278D" w:rsidRDefault="0020278D" w:rsidP="0020278D">
      <w:r w:rsidRPr="0020278D">
        <w:rPr>
          <w:b/>
          <w:bCs/>
        </w:rPr>
        <w:t>1. Feature Name</w:t>
      </w:r>
      <w:r w:rsidRPr="0020278D">
        <w:t xml:space="preserve"> Real-time UI Dashboard Updates </w:t>
      </w:r>
      <w:r w:rsidRPr="0020278D">
        <w:rPr>
          <w:b/>
          <w:bCs/>
        </w:rPr>
        <w:t>2. Self-Generated/AI-Generated/Both</w:t>
      </w:r>
      <w:r w:rsidRPr="0020278D">
        <w:t xml:space="preserve"> </w:t>
      </w:r>
      <w:proofErr w:type="spellStart"/>
      <w:r w:rsidRPr="0020278D">
        <w:t>Both</w:t>
      </w:r>
      <w:proofErr w:type="spellEnd"/>
      <w:r w:rsidRPr="0020278D">
        <w:t xml:space="preserve"> </w:t>
      </w:r>
      <w:r w:rsidRPr="0020278D">
        <w:rPr>
          <w:b/>
          <w:bCs/>
        </w:rPr>
        <w:t>3. Description</w:t>
      </w:r>
      <w:r w:rsidRPr="0020278D">
        <w:t xml:space="preserve"> * </w:t>
      </w:r>
      <w:r w:rsidRPr="0020278D">
        <w:rPr>
          <w:b/>
          <w:bCs/>
        </w:rPr>
        <w:t>AI Tools/Platform Used:</w:t>
      </w:r>
      <w:r w:rsidRPr="0020278D">
        <w:t xml:space="preserve"> Next.js, </w:t>
      </w:r>
      <w:proofErr w:type="spellStart"/>
      <w:r w:rsidRPr="0020278D">
        <w:t>Supabase</w:t>
      </w:r>
      <w:proofErr w:type="spellEnd"/>
      <w:r w:rsidRPr="0020278D">
        <w:t xml:space="preserve"> Realtime (</w:t>
      </w:r>
      <w:proofErr w:type="spellStart"/>
      <w:r w:rsidRPr="0020278D">
        <w:t>WebSockets</w:t>
      </w:r>
      <w:proofErr w:type="spellEnd"/>
      <w:r w:rsidRPr="0020278D">
        <w:t>), Python.</w:t>
      </w:r>
    </w:p>
    <w:p w14:paraId="29B152B9" w14:textId="77777777" w:rsidR="0020278D" w:rsidRPr="0020278D" w:rsidRDefault="0020278D" w:rsidP="0020278D">
      <w:pPr>
        <w:numPr>
          <w:ilvl w:val="0"/>
          <w:numId w:val="14"/>
        </w:numPr>
      </w:pPr>
      <w:r w:rsidRPr="0020278D">
        <w:rPr>
          <w:b/>
          <w:bCs/>
        </w:rPr>
        <w:t>Prompt Used:</w:t>
      </w:r>
      <w:r w:rsidRPr="0020278D">
        <w:t xml:space="preserve"> </w:t>
      </w:r>
      <w:r w:rsidRPr="0020278D">
        <w:rPr>
          <w:i/>
          <w:iCs/>
        </w:rPr>
        <w:t>"Give the code for the 3rd skill file (save_to_database.py)."</w:t>
      </w:r>
    </w:p>
    <w:p w14:paraId="12BF3A82" w14:textId="77777777" w:rsidR="0020278D" w:rsidRPr="0020278D" w:rsidRDefault="0020278D" w:rsidP="0020278D">
      <w:pPr>
        <w:numPr>
          <w:ilvl w:val="0"/>
          <w:numId w:val="14"/>
        </w:numPr>
      </w:pPr>
      <w:r w:rsidRPr="0020278D">
        <w:rPr>
          <w:b/>
          <w:bCs/>
        </w:rPr>
        <w:t>Output Summary:</w:t>
      </w:r>
      <w:r w:rsidRPr="0020278D">
        <w:t xml:space="preserve"> An end-to-end data pipeline where the Python worker </w:t>
      </w:r>
      <w:proofErr w:type="spellStart"/>
      <w:r w:rsidRPr="0020278D">
        <w:t>upserts</w:t>
      </w:r>
      <w:proofErr w:type="spellEnd"/>
      <w:r w:rsidRPr="0020278D">
        <w:t xml:space="preserve"> influencer data and writes to the </w:t>
      </w:r>
      <w:proofErr w:type="spellStart"/>
      <w:r w:rsidRPr="0020278D">
        <w:t>outreach_logs</w:t>
      </w:r>
      <w:proofErr w:type="spellEnd"/>
      <w:r w:rsidRPr="0020278D">
        <w:t xml:space="preserve"> table, which instantly triggers the Next.js frontend to render the creator cards on the user's screen.</w:t>
      </w:r>
    </w:p>
    <w:p w14:paraId="4D3442A6" w14:textId="77777777" w:rsidR="0020278D" w:rsidRPr="0020278D" w:rsidRDefault="0020278D" w:rsidP="0020278D">
      <w:pPr>
        <w:numPr>
          <w:ilvl w:val="0"/>
          <w:numId w:val="14"/>
        </w:numPr>
      </w:pPr>
      <w:r w:rsidRPr="0020278D">
        <w:rPr>
          <w:b/>
          <w:bCs/>
        </w:rPr>
        <w:t>Modification:</w:t>
      </w:r>
      <w:r w:rsidRPr="0020278D">
        <w:t xml:space="preserve"> Separated the Bouncer's "Searching" state from the final result rendering. Designed the Python script to act as the ultimate trigger for the UI by utilizing database insertion events rather than relying on standard HTTP response times.</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0FF488A6" w:rsidR="00A127C4" w:rsidRDefault="00BB66B1">
      <w:r>
        <w:t>Name of Team Representative:</w:t>
      </w:r>
      <w:r w:rsidR="0020278D">
        <w:t xml:space="preserve"> Mohamed Talha </w:t>
      </w:r>
      <w:proofErr w:type="spellStart"/>
      <w:r w:rsidR="0020278D">
        <w:t>Natherma</w:t>
      </w:r>
      <w:proofErr w:type="spellEnd"/>
      <w:r w:rsidR="0020278D">
        <w:t xml:space="preserve"> </w:t>
      </w:r>
    </w:p>
    <w:p w14:paraId="41DA5F2D" w14:textId="77777777" w:rsidR="0020278D" w:rsidRDefault="00BB66B1">
      <w:r>
        <w:t>Role:</w:t>
      </w:r>
      <w:r w:rsidR="0020278D">
        <w:t xml:space="preserve"> Team Engineer</w:t>
      </w:r>
    </w:p>
    <w:p w14:paraId="276DF135" w14:textId="77777777" w:rsidR="0020278D" w:rsidRDefault="00BB66B1">
      <w:r>
        <w:t>Signature:</w:t>
      </w:r>
    </w:p>
    <w:p w14:paraId="6E698D32" w14:textId="71821BB5" w:rsidR="00A127C4" w:rsidRDefault="0020278D">
      <w:r>
        <w:rPr>
          <w:noProof/>
        </w:rPr>
        <w:drawing>
          <wp:inline distT="0" distB="0" distL="0" distR="0" wp14:anchorId="588903C0" wp14:editId="793487B4">
            <wp:extent cx="1372698" cy="580390"/>
            <wp:effectExtent l="0" t="0" r="0" b="0"/>
            <wp:docPr id="14642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3257" cy="593311"/>
                    </a:xfrm>
                    <a:prstGeom prst="rect">
                      <a:avLst/>
                    </a:prstGeom>
                    <a:noFill/>
                    <a:ln>
                      <a:noFill/>
                    </a:ln>
                  </pic:spPr>
                </pic:pic>
              </a:graphicData>
            </a:graphic>
          </wp:inline>
        </w:drawing>
      </w:r>
    </w:p>
    <w:p w14:paraId="625AA66E" w14:textId="037367C6" w:rsidR="00A127C4" w:rsidRDefault="00BB66B1">
      <w:r>
        <w:t>Date:</w:t>
      </w:r>
      <w:r w:rsidR="0020278D">
        <w:t xml:space="preserve"> 8/5/2026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813CE"/>
    <w:multiLevelType w:val="multilevel"/>
    <w:tmpl w:val="D6A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3E13"/>
    <w:multiLevelType w:val="multilevel"/>
    <w:tmpl w:val="346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96AE1"/>
    <w:multiLevelType w:val="multilevel"/>
    <w:tmpl w:val="2A3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60057"/>
    <w:multiLevelType w:val="multilevel"/>
    <w:tmpl w:val="5DA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A51D8"/>
    <w:multiLevelType w:val="multilevel"/>
    <w:tmpl w:val="033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318846">
    <w:abstractNumId w:val="8"/>
  </w:num>
  <w:num w:numId="2" w16cid:durableId="1881937975">
    <w:abstractNumId w:val="6"/>
  </w:num>
  <w:num w:numId="3" w16cid:durableId="615254858">
    <w:abstractNumId w:val="5"/>
  </w:num>
  <w:num w:numId="4" w16cid:durableId="1612274171">
    <w:abstractNumId w:val="4"/>
  </w:num>
  <w:num w:numId="5" w16cid:durableId="1513254982">
    <w:abstractNumId w:val="7"/>
  </w:num>
  <w:num w:numId="6" w16cid:durableId="1503009516">
    <w:abstractNumId w:val="3"/>
  </w:num>
  <w:num w:numId="7" w16cid:durableId="386298204">
    <w:abstractNumId w:val="2"/>
  </w:num>
  <w:num w:numId="8" w16cid:durableId="804854559">
    <w:abstractNumId w:val="1"/>
  </w:num>
  <w:num w:numId="9" w16cid:durableId="1476290143">
    <w:abstractNumId w:val="0"/>
  </w:num>
  <w:num w:numId="10" w16cid:durableId="30495809">
    <w:abstractNumId w:val="10"/>
  </w:num>
  <w:num w:numId="11" w16cid:durableId="1512261447">
    <w:abstractNumId w:val="13"/>
  </w:num>
  <w:num w:numId="12" w16cid:durableId="1481118363">
    <w:abstractNumId w:val="11"/>
  </w:num>
  <w:num w:numId="13" w16cid:durableId="1821924728">
    <w:abstractNumId w:val="12"/>
  </w:num>
  <w:num w:numId="14" w16cid:durableId="1700861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0278D"/>
    <w:rsid w:val="002219CD"/>
    <w:rsid w:val="0029639D"/>
    <w:rsid w:val="00326F90"/>
    <w:rsid w:val="004E57A2"/>
    <w:rsid w:val="00656955"/>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Talha Mohamed</cp:lastModifiedBy>
  <cp:revision>3</cp:revision>
  <dcterms:created xsi:type="dcterms:W3CDTF">2026-04-27T09:43:00Z</dcterms:created>
  <dcterms:modified xsi:type="dcterms:W3CDTF">2026-05-08T16:29:00Z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